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9506" w14:textId="5E583AAD" w:rsidR="008700A7" w:rsidRDefault="006E4FDD">
      <w:pPr>
        <w:pStyle w:val="Title"/>
      </w:pPr>
      <w:r>
        <w:t xml:space="preserve">Transformers </w:t>
      </w:r>
    </w:p>
    <w:p w14:paraId="22A9D495" w14:textId="77777777" w:rsidR="008700A7" w:rsidRDefault="008700A7"/>
    <w:p w14:paraId="684D23F4" w14:textId="77777777" w:rsidR="008700A7" w:rsidRDefault="006E4FDD">
      <w:r>
        <w:t>1. Why Transformers?</w:t>
      </w:r>
    </w:p>
    <w:p w14:paraId="726940F2" w14:textId="77777777" w:rsidR="008700A7" w:rsidRDefault="006E4FDD">
      <w:r>
        <w:t>- RNNs/LSTMs process sequentially → slow and struggle with long dependencies</w:t>
      </w:r>
    </w:p>
    <w:p w14:paraId="4AED870A" w14:textId="77777777" w:rsidR="008700A7" w:rsidRDefault="006E4FDD">
      <w:r>
        <w:t>- Transformers process all words at once using attention</w:t>
      </w:r>
    </w:p>
    <w:p w14:paraId="15625F88" w14:textId="77777777" w:rsidR="008700A7" w:rsidRDefault="008700A7"/>
    <w:p w14:paraId="79F79029" w14:textId="77777777" w:rsidR="008700A7" w:rsidRDefault="006E4FDD">
      <w:r>
        <w:t>2. Core Idea</w:t>
      </w:r>
    </w:p>
    <w:p w14:paraId="29627818" w14:textId="77777777" w:rsidR="008700A7" w:rsidRDefault="006E4FDD">
      <w:r>
        <w:t>Each word looks at all other words and decides importance.</w:t>
      </w:r>
    </w:p>
    <w:p w14:paraId="41A60CA8" w14:textId="77777777" w:rsidR="008700A7" w:rsidRDefault="008700A7"/>
    <w:p w14:paraId="1A405E01" w14:textId="77777777" w:rsidR="008700A7" w:rsidRDefault="006E4FDD">
      <w:r>
        <w:t>3. Attention Intuition</w:t>
      </w:r>
    </w:p>
    <w:p w14:paraId="3262FF17" w14:textId="77777777" w:rsidR="008700A7" w:rsidRDefault="006E4FDD">
      <w:r>
        <w:t>Example: "The cat sat on the mat"</w:t>
      </w:r>
    </w:p>
    <w:p w14:paraId="1AE0EE13" w14:textId="77777777" w:rsidR="008700A7" w:rsidRDefault="006E4FDD">
      <w:r>
        <w:t>Word "sat" focuses more on "cat" than "the"</w:t>
      </w:r>
    </w:p>
    <w:p w14:paraId="421A04C7" w14:textId="77777777" w:rsidR="008700A7" w:rsidRDefault="008700A7"/>
    <w:p w14:paraId="7B3610C5" w14:textId="77777777" w:rsidR="008700A7" w:rsidRDefault="006E4FDD">
      <w:r>
        <w:t>4. Self-Attention</w:t>
      </w:r>
    </w:p>
    <w:p w14:paraId="642E4489" w14:textId="77777777" w:rsidR="008700A7" w:rsidRDefault="006E4FDD">
      <w:r>
        <w:t>Each word creates:</w:t>
      </w:r>
    </w:p>
    <w:p w14:paraId="5E08160E" w14:textId="77777777" w:rsidR="008700A7" w:rsidRDefault="006E4FDD">
      <w:r>
        <w:t>- Query (what am I looking for?)</w:t>
      </w:r>
    </w:p>
    <w:p w14:paraId="77431291" w14:textId="77777777" w:rsidR="008700A7" w:rsidRDefault="006E4FDD">
      <w:r>
        <w:t>- Key (what do I contain?)</w:t>
      </w:r>
    </w:p>
    <w:p w14:paraId="632C2BB3" w14:textId="77777777" w:rsidR="008700A7" w:rsidRDefault="006E4FDD">
      <w:r>
        <w:t>- Value (actual meaning)</w:t>
      </w:r>
    </w:p>
    <w:p w14:paraId="309568F1" w14:textId="77777777" w:rsidR="008700A7" w:rsidRDefault="008700A7"/>
    <w:p w14:paraId="6EE7A324" w14:textId="77777777" w:rsidR="008700A7" w:rsidRDefault="006E4FDD">
      <w:r>
        <w:t>Formula:</w:t>
      </w:r>
    </w:p>
    <w:p w14:paraId="476A81C1" w14:textId="77777777" w:rsidR="008700A7" w:rsidRDefault="006E4FDD">
      <w:r>
        <w:t>Attention(Q,K,V) = softmax(QK^T / sqrt(dk)) * V</w:t>
      </w:r>
    </w:p>
    <w:p w14:paraId="5C00B5AF" w14:textId="77777777" w:rsidR="008700A7" w:rsidRDefault="008700A7"/>
    <w:p w14:paraId="2246DBFC" w14:textId="77777777" w:rsidR="008700A7" w:rsidRDefault="006E4FDD">
      <w:r>
        <w:t>5. Multi-Head Attention</w:t>
      </w:r>
    </w:p>
    <w:p w14:paraId="13720B1F" w14:textId="77777777" w:rsidR="008700A7" w:rsidRDefault="006E4FDD">
      <w:r>
        <w:t>Multiple attention mechanisms in parallel:</w:t>
      </w:r>
    </w:p>
    <w:p w14:paraId="19215D0F" w14:textId="77777777" w:rsidR="008700A7" w:rsidRDefault="006E4FDD">
      <w:r>
        <w:t>- Capture grammar, meaning, relationships</w:t>
      </w:r>
    </w:p>
    <w:p w14:paraId="2FFBD627" w14:textId="77777777" w:rsidR="008700A7" w:rsidRDefault="008700A7"/>
    <w:p w14:paraId="6B535781" w14:textId="77777777" w:rsidR="008700A7" w:rsidRDefault="006E4FDD">
      <w:r>
        <w:t>6. Transformer Architecture</w:t>
      </w:r>
    </w:p>
    <w:p w14:paraId="7750D8AF" w14:textId="77777777" w:rsidR="008700A7" w:rsidRDefault="006E4FDD">
      <w:r>
        <w:t>Encoder:</w:t>
      </w:r>
    </w:p>
    <w:p w14:paraId="7395B645" w14:textId="77777777" w:rsidR="008700A7" w:rsidRDefault="006E4FDD">
      <w:r>
        <w:t>- Self-attention</w:t>
      </w:r>
    </w:p>
    <w:p w14:paraId="517E6948" w14:textId="77777777" w:rsidR="008700A7" w:rsidRDefault="006E4FDD">
      <w:r>
        <w:t>- Feedforward</w:t>
      </w:r>
    </w:p>
    <w:p w14:paraId="7999BE81" w14:textId="77777777" w:rsidR="008700A7" w:rsidRDefault="006E4FDD">
      <w:r>
        <w:t>- Add &amp; Normalize</w:t>
      </w:r>
    </w:p>
    <w:p w14:paraId="1A2E426B" w14:textId="77777777" w:rsidR="008700A7" w:rsidRDefault="008700A7"/>
    <w:p w14:paraId="7BB6B764" w14:textId="77777777" w:rsidR="008700A7" w:rsidRDefault="006E4FDD">
      <w:r>
        <w:t>Decoder:</w:t>
      </w:r>
    </w:p>
    <w:p w14:paraId="2BA68432" w14:textId="77777777" w:rsidR="008700A7" w:rsidRDefault="006E4FDD">
      <w:r>
        <w:t>- Masked self-attention</w:t>
      </w:r>
    </w:p>
    <w:p w14:paraId="2E2A3839" w14:textId="77777777" w:rsidR="008700A7" w:rsidRDefault="006E4FDD">
      <w:r>
        <w:t>- Cross-attention</w:t>
      </w:r>
    </w:p>
    <w:p w14:paraId="24BBB62E" w14:textId="77777777" w:rsidR="008700A7" w:rsidRDefault="006E4FDD">
      <w:r>
        <w:t>- Feedforward</w:t>
      </w:r>
    </w:p>
    <w:p w14:paraId="5048C386" w14:textId="77777777" w:rsidR="008700A7" w:rsidRDefault="008700A7"/>
    <w:p w14:paraId="1281CA18" w14:textId="77777777" w:rsidR="008700A7" w:rsidRDefault="006E4FDD">
      <w:r>
        <w:t>7. Positional Encoding</w:t>
      </w:r>
    </w:p>
    <w:p w14:paraId="1832A91A" w14:textId="77777777" w:rsidR="008700A7" w:rsidRDefault="006E4FDD">
      <w:r>
        <w:t>Adds order information since model is not sequential</w:t>
      </w:r>
    </w:p>
    <w:p w14:paraId="6A8E0EA1" w14:textId="77777777" w:rsidR="008700A7" w:rsidRDefault="008700A7"/>
    <w:p w14:paraId="66D41B91" w14:textId="77777777" w:rsidR="008700A7" w:rsidRDefault="006E4FDD">
      <w:r>
        <w:t>8. Why Powerful</w:t>
      </w:r>
    </w:p>
    <w:p w14:paraId="723264C9" w14:textId="77777777" w:rsidR="008700A7" w:rsidRDefault="006E4FDD">
      <w:r>
        <w:t>- Parallel processing</w:t>
      </w:r>
    </w:p>
    <w:p w14:paraId="12516E6E" w14:textId="77777777" w:rsidR="008700A7" w:rsidRDefault="006E4FDD">
      <w:r>
        <w:t>- Captures long dependencies</w:t>
      </w:r>
    </w:p>
    <w:p w14:paraId="59062BBB" w14:textId="77777777" w:rsidR="008700A7" w:rsidRDefault="006E4FDD">
      <w:r>
        <w:t>- Scales to large models</w:t>
      </w:r>
    </w:p>
    <w:p w14:paraId="5CC8807F" w14:textId="77777777" w:rsidR="008700A7" w:rsidRDefault="008700A7"/>
    <w:p w14:paraId="12F660A1" w14:textId="77777777" w:rsidR="008700A7" w:rsidRDefault="006E4FDD">
      <w:r>
        <w:t>9. Attention Is All You Need (Paper Insights)</w:t>
      </w:r>
    </w:p>
    <w:p w14:paraId="10E5C7D3" w14:textId="77777777" w:rsidR="008700A7" w:rsidRDefault="006E4FDD">
      <w:r>
        <w:t>- Removed RNNs completely</w:t>
      </w:r>
    </w:p>
    <w:p w14:paraId="5A2F9A21" w14:textId="77777777" w:rsidR="008700A7" w:rsidRDefault="006E4FDD">
      <w:r>
        <w:t>- Introduced self-attention</w:t>
      </w:r>
    </w:p>
    <w:p w14:paraId="6F38D1D5" w14:textId="77777777" w:rsidR="008700A7" w:rsidRDefault="006E4FDD">
      <w:r>
        <w:t>- Achieved state-of-the-art results</w:t>
      </w:r>
    </w:p>
    <w:p w14:paraId="71D6BD28" w14:textId="77777777" w:rsidR="008700A7" w:rsidRDefault="008700A7"/>
    <w:p w14:paraId="56238D35" w14:textId="77777777" w:rsidR="008700A7" w:rsidRDefault="006E4FDD">
      <w:r>
        <w:t>10. Final Intuition</w:t>
      </w:r>
    </w:p>
    <w:p w14:paraId="2CED16D4" w14:textId="77777777" w:rsidR="008700A7" w:rsidRDefault="006E4FDD">
      <w:r>
        <w:lastRenderedPageBreak/>
        <w:t>Each word builds meaning by attending to all other words.</w:t>
      </w:r>
    </w:p>
    <w:p w14:paraId="1E917E10" w14:textId="77777777" w:rsidR="008700A7" w:rsidRDefault="008700A7"/>
    <w:sectPr w:rsidR="008700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925688">
    <w:abstractNumId w:val="8"/>
  </w:num>
  <w:num w:numId="2" w16cid:durableId="38944127">
    <w:abstractNumId w:val="6"/>
  </w:num>
  <w:num w:numId="3" w16cid:durableId="86508577">
    <w:abstractNumId w:val="5"/>
  </w:num>
  <w:num w:numId="4" w16cid:durableId="1189180219">
    <w:abstractNumId w:val="4"/>
  </w:num>
  <w:num w:numId="5" w16cid:durableId="1599094504">
    <w:abstractNumId w:val="7"/>
  </w:num>
  <w:num w:numId="6" w16cid:durableId="2138059461">
    <w:abstractNumId w:val="3"/>
  </w:num>
  <w:num w:numId="7" w16cid:durableId="210578454">
    <w:abstractNumId w:val="2"/>
  </w:num>
  <w:num w:numId="8" w16cid:durableId="1079134275">
    <w:abstractNumId w:val="1"/>
  </w:num>
  <w:num w:numId="9" w16cid:durableId="84293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E00"/>
    <w:rsid w:val="0015074B"/>
    <w:rsid w:val="0029639D"/>
    <w:rsid w:val="00326F90"/>
    <w:rsid w:val="006E4FDD"/>
    <w:rsid w:val="008700A7"/>
    <w:rsid w:val="00A3744E"/>
    <w:rsid w:val="00AA1D8D"/>
    <w:rsid w:val="00B47730"/>
    <w:rsid w:val="00CB0664"/>
    <w:rsid w:val="00F743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7B5D6"/>
  <w14:defaultImageDpi w14:val="300"/>
  <w15:docId w15:val="{A40168C2-5420-1C4B-80FD-06A5BF21D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Chinthoti, Mohini Priya (UMKC-Student)</cp:lastModifiedBy>
  <cp:revision>1</cp:revision>
  <dcterms:created xsi:type="dcterms:W3CDTF">2013-12-23T23:15:00Z</dcterms:created>
  <dcterms:modified xsi:type="dcterms:W3CDTF">2026-03-25T18:59:00Z</dcterms:modified>
  <cp:category/>
</cp:coreProperties>
</file>